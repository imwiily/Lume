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um</w:t>
      </w:r>
    </w:p>
    <w:p>
      <w:r>
        <w:t>🌿 Era melhor eu me preparar melhor.</w:t>
      </w:r>
    </w:p>
    <w:p>
      <w:r>
        <w:t>A reunião foi adiada para amanhã.</w:t>
      </w:r>
    </w:p>
    <w:p>
      <w:r>
        <w:t>Ganhei mais dois dias para revisar.</w:t>
      </w:r>
    </w:p>
    <w:p>
      <w:r>
        <w:t>Você não treina amanhã nem nos três dias seguintes.</w:t>
      </w:r>
    </w:p>
    <w:p>
      <w:r>
        <w:t>O jogador está suspenso por três dias.</w:t>
      </w:r>
    </w:p>
    <w:p>
      <w:r>
        <w:t>Lívia entrou na sala. Lívia abriu o livro.</w:t>
      </w:r>
    </w:p>
    <w:p>
      <w:r>
        <w:t>Lívya voltou para a mesa.</w:t>
      </w:r>
    </w:p>
    <w:p>
      <w:r>
        <w:t>Ele começou a me explicar o mapa da região.</w:t>
      </w:r>
    </w:p>
    <w:p>
      <w:r>
        <w:t>Ele começou a me explicar o mapa da região.</w:t>
      </w:r>
    </w:p>
    <w:p>
      <w:r>
        <w:t>Clara abriu a janela e observa a rua.</w:t>
      </w:r>
    </w:p>
    <w:p>
      <w:r>
        <w:t>Capítulo dois</w:t>
      </w:r>
    </w:p>
    <w:p>
      <w:r>
        <w:t>— Era melhor eu me preparar melhor.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